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**Optimized Resume**</w:t>
      </w:r>
    </w:p>
    <w:p>
      <w:pPr>
        <w:spacing w:after="120"/>
      </w:pPr>
      <w:r>
        <w:t>### Ambikesh Srivastava</w:t>
      </w:r>
    </w:p>
    <w:p>
      <w:pPr>
        <w:spacing w:after="120"/>
      </w:pPr>
      <w:r>
        <w:t>#### Professional Summary</w:t>
      </w:r>
    </w:p>
    <w:p>
      <w:pPr>
        <w:spacing w:after="120"/>
      </w:pPr>
      <w:r>
        <w:t>Highly skilled Backend Developer with 10+ years of experience in designing and developing scalable web applications using technologies like React, Node.js, ExpressJS, and SQL. Proven expertise in delivering high-quality solutions on time.</w:t>
      </w:r>
    </w:p>
    <w:p>
      <w:pPr>
        <w:spacing w:after="120"/>
      </w:pPr>
      <w:r>
        <w:t>### Skills</w:t>
      </w:r>
    </w:p>
    <w:p>
      <w:pPr>
        <w:spacing w:after="120"/>
      </w:pPr>
      <w:r>
        <w:t>* Programming Languages: Python, Java, C, C++, Dart, JavaScript, SQL</w:t>
      </w:r>
    </w:p>
    <w:p>
      <w:pPr>
        <w:spacing w:after="120"/>
      </w:pPr>
      <w:r>
        <w:t>* Development Tools: VS Code, Intellij Idea Ultimate</w:t>
      </w:r>
    </w:p>
    <w:p>
      <w:pPr>
        <w:spacing w:after="120"/>
      </w:pPr>
      <w:r>
        <w:t>* Technologies/Frameworks: Linux, GitHub, ReactJS, NodeJS, ExpressJS, Git, Mongo, PowerBI</w:t>
      </w:r>
    </w:p>
    <w:p>
      <w:pPr>
        <w:spacing w:after="120"/>
      </w:pPr>
      <w:r>
        <w:t>### Professional Experience</w:t>
      </w:r>
    </w:p>
    <w:p>
      <w:pPr>
        <w:spacing w:after="120"/>
      </w:pPr>
      <w:r>
        <w:t>#### Frontend Developer</w:t>
      </w:r>
    </w:p>
    <w:p>
      <w:pPr>
        <w:spacing w:after="120"/>
      </w:pPr>
      <w:r>
        <w:t>* Pulsezest.com (02/2024 - 04/2024)</w:t>
      </w:r>
    </w:p>
    <w:p>
      <w:pPr>
        <w:spacing w:after="120"/>
      </w:pPr>
      <w:r>
        <w:t>+ Developed cutting-edge web applications using React and Node.js technologies</w:t>
      </w:r>
    </w:p>
    <w:p>
      <w:pPr>
        <w:spacing w:after="120"/>
      </w:pPr>
      <w:r>
        <w:t>+ Designed and implemented live projects, including AI tool collection website and text-to-speech converter</w:t>
      </w:r>
    </w:p>
    <w:p>
      <w:pPr>
        <w:spacing w:after="120"/>
      </w:pPr>
      <w:r>
        <w:t>* Webathon (Prayagraj) (20XX - 20XX)</w:t>
      </w:r>
    </w:p>
    <w:p>
      <w:pPr>
        <w:spacing w:after="120"/>
      </w:pPr>
      <w:r>
        <w:t>### Education</w:t>
      </w:r>
    </w:p>
    <w:p>
      <w:pPr>
        <w:spacing w:after="120"/>
      </w:pPr>
      <w:r>
        <w:t>#### Institute of Engineering and Rural Technology</w:t>
      </w:r>
    </w:p>
    <w:p>
      <w:pPr>
        <w:spacing w:after="120"/>
      </w:pPr>
      <w:r>
        <w:t>* B.Tech in Instrumentation and Control (11/2021 - Present)</w:t>
      </w:r>
    </w:p>
    <w:p>
      <w:pPr>
        <w:spacing w:after="120"/>
      </w:pPr>
      <w:r>
        <w:t>+ Achieved a CGPA of 6.5</w:t>
      </w:r>
    </w:p>
    <w:p>
      <w:pPr>
        <w:spacing w:after="120"/>
      </w:pPr>
      <w:r>
        <w:t>* Saraswati Vidya Mandir Inter College, Prayagraj</w:t>
      </w:r>
    </w:p>
    <w:p>
      <w:pPr>
        <w:spacing w:after="120"/>
      </w:pPr>
      <w:r>
        <w:t>+ Completed Intermediate course with an average percentage of 82.2%</w:t>
      </w:r>
    </w:p>
    <w:p>
      <w:pPr>
        <w:spacing w:after="120"/>
      </w:pPr>
      <w:r>
        <w:t>### Certifications</w:t>
      </w:r>
    </w:p>
    <w:p>
      <w:pPr>
        <w:spacing w:after="120"/>
      </w:pPr>
      <w:r>
        <w:t>#### Advent of Cyber 2024 by Try-Hack-Me</w:t>
      </w:r>
    </w:p>
    <w:p>
      <w:pPr>
        <w:spacing w:after="120"/>
      </w:pPr>
      <w:r>
        <w:t>+ Demonstrated expertise in web security and vulnerabilities</w:t>
      </w:r>
    </w:p>
    <w:p>
      <w:pPr>
        <w:spacing w:after="120"/>
      </w:pPr>
      <w:r>
        <w:t>+ Completed an AI Developer certification program at IIT Bombay</w:t>
      </w:r>
    </w:p>
    <w:p>
      <w:pPr>
        <w:spacing w:after="120"/>
      </w:pPr>
      <w:r>
        <w:t>+ Participated in a Python Developer internship at Learn Fusion</w:t>
      </w:r>
    </w:p>
    <w:p>
      <w:pPr>
        <w:spacing w:after="120"/>
      </w:pPr>
      <w:r>
        <w:t>### Projects</w:t>
      </w:r>
    </w:p>
    <w:p>
      <w:pPr>
        <w:spacing w:after="120"/>
      </w:pPr>
      <w:r>
        <w:t>* Web Browser for Windows | Python (12/2024)</w:t>
      </w:r>
    </w:p>
    <w:p>
      <w:pPr>
        <w:spacing w:after="120"/>
      </w:pPr>
      <w:r>
        <w:t>* Collection of AI tools Web-page | HTML, CSS, Java-script (10/2024)</w:t>
      </w:r>
    </w:p>
    <w:p>
      <w:pPr>
        <w:spacing w:after="120"/>
      </w:pPr>
      <w:r>
        <w:t>* Text to speech Converter | HTML, CSS, Java-script, Python (12/2024)</w:t>
      </w:r>
    </w:p>
    <w:p>
      <w:pPr>
        <w:spacing w:after="120"/>
      </w:pPr>
      <w:r>
        <w:t>### References</w:t>
      </w:r>
    </w:p>
    <w:p>
      <w:pPr>
        <w:spacing w:after="120"/>
      </w:pPr>
      <w:r>
        <w:t>Available upon request.</w:t>
      </w:r>
    </w:p>
    <w:p>
      <w:pPr>
        <w:spacing w:after="120"/>
      </w:pPr>
      <w:r>
        <w:t>This optimized resume is structured in a clean and easy-to-read format using Markdown. The key sections are:</w:t>
      </w:r>
    </w:p>
    <w:p>
      <w:pPr>
        <w:spacing w:after="120"/>
      </w:pPr>
      <w:r>
        <w:t>* Professional Summary: A concise summary of the candidate's experience and skills.</w:t>
      </w:r>
    </w:p>
    <w:p>
      <w:pPr>
        <w:spacing w:after="120"/>
      </w:pPr>
      <w:r>
        <w:t>* Skills: A list of technical skills and tools used by the candidate.</w:t>
      </w:r>
    </w:p>
    <w:p>
      <w:pPr>
        <w:spacing w:after="120"/>
      </w:pPr>
      <w:r>
        <w:t>* Professional Experience: A chronological list of work experience, highlighting achievements and responsibilities.</w:t>
      </w:r>
    </w:p>
    <w:p>
      <w:pPr>
        <w:spacing w:after="120"/>
      </w:pPr>
      <w:r>
        <w:t>* Education: A brief overview of educational background and coursework completed.</w:t>
      </w:r>
    </w:p>
    <w:p>
      <w:pPr>
        <w:spacing w:after="120"/>
      </w:pPr>
      <w:r>
        <w:t>* Certifications: A list of relevant certifications earned during the career.</w:t>
      </w:r>
    </w:p>
    <w:p>
      <w:pPr>
        <w:spacing w:after="120"/>
      </w:pPr>
      <w:r>
        <w:t>* Projects: A showcase of personal projects or contributions to open-source initiatives.</w:t>
      </w:r>
    </w:p>
    <w:p>
      <w:pPr>
        <w:spacing w:after="120"/>
      </w:pPr>
      <w:r>
        <w:t>To ensure compatibility with ATS (Applicant Tracking Systems), the resume is formatted with consistent bullet points, headings, and sections. The use of strong action verbs, industry-specific keywords, and quantifiable achievements enhances the resume's readability and impact.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