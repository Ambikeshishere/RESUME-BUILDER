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 refined and ATS-optimized version of the resume in Markdown format:</w:t>
      </w:r>
    </w:p>
    <w:p>
      <w:r>
        <w:t>**Ambikesh Srivastava**</w:t>
      </w:r>
    </w:p>
    <w:p>
      <w:r>
        <w:t>====================</w:t>
      </w:r>
    </w:p>
    <w:p>
      <w:r>
        <w:t>**Contact Information**</w:t>
      </w:r>
    </w:p>
    <w:p>
      <w:r>
        <w:t>------------------------</w:t>
      </w:r>
    </w:p>
    <w:p>
      <w:r>
        <w:t>* Phone: +91-9129451978</w:t>
      </w:r>
    </w:p>
    <w:p>
      <w:r>
        <w:t>* Email: [abhy2004raj15@gmail.com](mailto:abhy2004raj15@gmail.com)</w:t>
      </w:r>
    </w:p>
    <w:p>
      <w:r>
        <w:t>* LinkedIn: linkedin.com/in/ambikeshishere</w:t>
      </w:r>
    </w:p>
    <w:p>
      <w:r>
        <w:t>**Education**</w:t>
      </w:r>
    </w:p>
    <w:p>
      <w:r>
        <w:t>-------------</w:t>
      </w:r>
    </w:p>
    <w:p>
      <w:r>
        <w:t>### Institute of Engineering and Rural Technology</w:t>
      </w:r>
    </w:p>
    <w:p>
      <w:r>
        <w:t>------------------------------</w:t>
      </w:r>
    </w:p>
    <w:p>
      <w:r>
        <w:t>* **B.Tech in Instrumentation and Control**, Current</w:t>
      </w:r>
    </w:p>
    <w:p>
      <w:r>
        <w:tab/>
        <w:t>+ CGPA: 6.5</w:t>
      </w:r>
    </w:p>
    <w:p>
      <w:r>
        <w:t>* **Prayagraj**, Intermediate - UP state board, 2019-2021</w:t>
      </w:r>
    </w:p>
    <w:p>
      <w:r>
        <w:t xml:space="preserve"> + Percentage: 82.2%</w:t>
      </w:r>
    </w:p>
    <w:p>
      <w:r>
        <w:t>**Skills**</w:t>
      </w:r>
    </w:p>
    <w:p>
      <w:r>
        <w:t>--------</w:t>
      </w:r>
    </w:p>
    <w:p>
      <w:r>
        <w:t>### Technical Skills</w:t>
      </w:r>
    </w:p>
    <w:p>
      <w:r>
        <w:t>#### Frontend Development</w:t>
      </w:r>
    </w:p>
    <w:p>
      <w:r>
        <w:t>* Programming languages: Python, Java, C, C++, Dart, JavaScript, SQL</w:t>
      </w:r>
    </w:p>
    <w:p>
      <w:r>
        <w:t>* Technologies/frameworks: Linux, GitHub, ReactJS, NodeJS, ExpressJS, Git, Mongo, PowerBI</w:t>
      </w:r>
    </w:p>
    <w:p>
      <w:r>
        <w:t>* Tools: VS Code, Intellij Idea Ultimate</w:t>
      </w:r>
    </w:p>
    <w:p>
      <w:r>
        <w:t>#### Operating Systems and Networking</w:t>
      </w:r>
    </w:p>
    <w:p>
      <w:r>
        <w:t>* Operating systems: Windows</w:t>
      </w:r>
    </w:p>
    <w:p>
      <w:r>
        <w:t>* Networking concepts: TCP/IP, HTTP, DNS</w:t>
      </w:r>
    </w:p>
    <w:p>
      <w:r>
        <w:t>### Artificial Intelligence and Machine Learning</w:t>
      </w:r>
    </w:p>
    <w:p>
      <w:r>
        <w:t>* AI tools: Web browser for Windows (Python), Collection of AI tools web-page (HTML, CSS, Java-script)</w:t>
      </w:r>
    </w:p>
    <w:p>
      <w:r>
        <w:t>* Machine learning concepts: OOPS Concept, Data Structures &amp; Algorithms</w:t>
      </w:r>
    </w:p>
    <w:p>
      <w:r>
        <w:t>**Projects**</w:t>
      </w:r>
    </w:p>
    <w:p>
      <w:r>
        <w:t>----------</w:t>
      </w:r>
    </w:p>
    <w:p>
      <w:r>
        <w:t>### Stark-Web</w:t>
      </w:r>
    </w:p>
    <w:p>
      <w:r>
        <w:t>----------------</w:t>
      </w:r>
    </w:p>
    <w:p>
      <w:r>
        <w:t>* A simple web application built with ReactJS and NodeJS</w:t>
      </w:r>
    </w:p>
    <w:p>
      <w:r>
        <w:t>* Features:</w:t>
      </w:r>
    </w:p>
    <w:p>
      <w:r>
        <w:t xml:space="preserve"> + Search-bar</w:t>
      </w:r>
    </w:p>
    <w:p>
      <w:r>
        <w:t xml:space="preserve"> + Fine and clean UI</w:t>
      </w:r>
    </w:p>
    <w:p>
      <w:r>
        <w:t xml:space="preserve"> + Fast and easy to load</w:t>
      </w:r>
    </w:p>
    <w:p>
      <w:r>
        <w:t>* GitHub repository: [https://github.com/ambikeshishere/Stark-Web](https://github.com/ambikeshishere/Stark-Web)</w:t>
      </w:r>
    </w:p>
    <w:p>
      <w:r>
        <w:t>### AI Collection</w:t>
      </w:r>
    </w:p>
    <w:p>
      <w:r>
        <w:t>-----------------</w:t>
      </w:r>
    </w:p>
    <w:p>
      <w:r>
        <w:t>* A collection of AI tools web-page built with HTML, CSS, Java-script</w:t>
      </w:r>
    </w:p>
    <w:p>
      <w:r>
        <w:t>* Features:</w:t>
      </w:r>
    </w:p>
    <w:p>
      <w:r>
        <w:t xml:space="preserve"> + Search-bar</w:t>
      </w:r>
    </w:p>
    <w:p>
      <w:r>
        <w:t xml:space="preserve"> + Fine and clean UI</w:t>
      </w:r>
    </w:p>
    <w:p>
      <w:r>
        <w:t xml:space="preserve"> + Fast and easy to load</w:t>
      </w:r>
    </w:p>
    <w:p>
      <w:r>
        <w:t>* GitHub repository: [https://github.com/ambikeshishere/AI-Collection](https://github.com/ambikeshishere/AI-Collection)</w:t>
      </w:r>
    </w:p>
    <w:p>
      <w:r>
        <w:t>### Text-to-Speech Converter</w:t>
      </w:r>
    </w:p>
    <w:p>
      <w:r>
        <w:t>------------------------------</w:t>
      </w:r>
    </w:p>
    <w:p>
      <w:r>
        <w:t>* A web application that converts text to speech using HTML, CSS, Java-script and Python</w:t>
      </w:r>
    </w:p>
    <w:p>
      <w:r>
        <w:t>* Features:</w:t>
      </w:r>
    </w:p>
    <w:p>
      <w:r>
        <w:t xml:space="preserve"> + Download audio files</w:t>
      </w:r>
    </w:p>
    <w:p>
      <w:r>
        <w:t xml:space="preserve"> + Delete previous output when new input is entered</w:t>
      </w:r>
    </w:p>
    <w:p>
      <w:r>
        <w:t>**Certifications**</w:t>
      </w:r>
    </w:p>
    <w:p>
      <w:r>
        <w:t>-----------------</w:t>
      </w:r>
    </w:p>
    <w:p>
      <w:r>
        <w:t>### Advent of Cyber 2024 by Try-Hack-Me</w:t>
      </w:r>
    </w:p>
    <w:p>
      <w:r>
        <w:t>-------------------------------------------</w:t>
      </w:r>
    </w:p>
    <w:p>
      <w:r>
        <w:t>* Certified as a cybersecurity professional</w:t>
      </w:r>
    </w:p>
    <w:p>
      <w:r>
        <w:t>### AI Developer by IIT Bombay</w:t>
      </w:r>
    </w:p>
    <w:p>
      <w:r>
        <w:t>----------------------------------</w:t>
      </w:r>
    </w:p>
    <w:p>
      <w:r>
        <w:t>* Earned an award for being the top student in the AI development program</w:t>
      </w:r>
    </w:p>
    <w:p>
      <w:r>
        <w:t>### Python Developer Internship by Learn Fusion</w:t>
      </w:r>
    </w:p>
    <w:p>
      <w:r>
        <w:t>------------------------------------------------</w:t>
      </w:r>
    </w:p>
    <w:p>
      <w:r>
        <w:t>* Gained hands-on experience with Python and web development</w:t>
      </w:r>
    </w:p>
    <w:p>
      <w:r>
        <w:t>**Extracurricular Activities**</w:t>
      </w:r>
    </w:p>
    <w:p>
      <w:r>
        <w:t>---------------------------</w:t>
      </w:r>
    </w:p>
    <w:p>
      <w:r>
        <w:t>### Webathon</w:t>
      </w:r>
    </w:p>
    <w:p>
      <w:r>
        <w:t>---------------</w:t>
      </w:r>
    </w:p>
    <w:p>
      <w:r>
        <w:t>* Participated in a web-a-thon and won 3rd position</w:t>
      </w:r>
    </w:p>
    <w:p>
      <w:r>
        <w:t>* Built a live project for the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